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Job Description</w:t>
      </w:r>
    </w:p>
    <w:p>
      <w:pPr>
        <w:pStyle w:val="Heading1"/>
      </w:pPr>
      <w:r>
        <w:rPr>
          <w:color w:val="1A1A1A"/>
        </w:rPr>
        <w:t>Barista</w:t>
      </w:r>
    </w:p>
    <w:p/>
    <w:p>
      <w:r>
        <w:rPr>
          <w:b/>
          <w:sz w:val="20"/>
        </w:rPr>
        <w:t>Company: 테스트 매장</w:t>
      </w:r>
      <w:r>
        <w:rPr>
          <w:sz w:val="20"/>
        </w:rPr>
      </w:r>
    </w:p>
    <w:p>
      <w:r>
        <w:rPr>
          <w:b/>
          <w:sz w:val="20"/>
        </w:rPr>
        <w:t>Location: 서울시 강남구</w:t>
      </w:r>
      <w:r>
        <w:rPr>
          <w:sz w:val="20"/>
        </w:rPr>
      </w:r>
    </w:p>
    <w:p>
      <w:r>
        <w:rPr>
          <w:b/>
          <w:sz w:val="20"/>
        </w:rPr>
        <w:t xml:space="preserve">Reports To: </w:t>
      </w:r>
      <w:r>
        <w:rPr>
          <w:sz w:val="20"/>
        </w:rPr>
        <w:t>Store Manager</w:t>
      </w:r>
    </w:p>
    <w:p>
      <w:r>
        <w:rPr>
          <w:b/>
          <w:sz w:val="20"/>
        </w:rPr>
        <w:t>Employment Type: Full Time</w:t>
      </w:r>
      <w:r>
        <w:rPr>
          <w:sz w:val="20"/>
        </w:rPr>
      </w:r>
    </w:p>
    <w:p/>
    <w:p>
      <w:pPr>
        <w:pStyle w:val="Heading2"/>
      </w:pPr>
      <w:r>
        <w:rPr>
          <w:color w:val="1A1A1A"/>
        </w:rPr>
        <w:t>Key Responsibilities</w:t>
      </w:r>
    </w:p>
    <w:p>
      <w:pPr>
        <w:pStyle w:val="ListBullet"/>
      </w:pPr>
      <w:r>
        <w:rPr>
          <w:sz w:val="20"/>
        </w:rPr>
        <w:t>Prepare and serve espresso-based beverages to company standards</w:t>
      </w:r>
    </w:p>
    <w:p>
      <w:pPr>
        <w:pStyle w:val="ListBullet"/>
      </w:pPr>
      <w:r>
        <w:rPr>
          <w:sz w:val="20"/>
        </w:rPr>
        <w:t>Operate and maintain coffee machine and grinders</w:t>
      </w:r>
    </w:p>
    <w:p>
      <w:pPr>
        <w:pStyle w:val="ListBullet"/>
      </w:pPr>
      <w:r>
        <w:rPr>
          <w:sz w:val="20"/>
        </w:rPr>
        <w:t>Take customer orders and process payments accurately</w:t>
      </w:r>
    </w:p>
    <w:p>
      <w:pPr>
        <w:pStyle w:val="ListBullet"/>
      </w:pPr>
      <w:r>
        <w:rPr>
          <w:sz w:val="20"/>
        </w:rPr>
        <w:t>Maintain cleanliness and hygiene of the coffee station</w:t>
      </w:r>
    </w:p>
    <w:p>
      <w:pPr>
        <w:pStyle w:val="ListBullet"/>
      </w:pPr>
      <w:r>
        <w:rPr>
          <w:sz w:val="20"/>
        </w:rPr>
        <w:t>Manage stock levels of coffee beans, milk, and supplies</w:t>
      </w:r>
    </w:p>
    <w:p>
      <w:pPr>
        <w:pStyle w:val="ListBullet"/>
      </w:pPr>
      <w:r>
        <w:rPr>
          <w:sz w:val="20"/>
        </w:rPr>
        <w:t>Provide friendly and efficient customer service</w:t>
      </w:r>
    </w:p>
    <w:p/>
    <w:p>
      <w:pPr>
        <w:pStyle w:val="Heading2"/>
      </w:pPr>
      <w:r>
        <w:rPr>
          <w:color w:val="1A1A1A"/>
        </w:rPr>
        <w:t>Requirements</w:t>
      </w:r>
    </w:p>
    <w:p>
      <w:r>
        <w:rPr>
          <w:b w:val="0"/>
          <w:sz w:val="20"/>
        </w:rPr>
        <w:t>Must have a positive attitude and strong work ethic.</w:t>
      </w:r>
    </w:p>
    <w:p>
      <w:r>
        <w:rPr>
          <w:b w:val="0"/>
          <w:sz w:val="20"/>
        </w:rPr>
        <w:t>Ability to work in a fast-paced team environment.</w:t>
      </w:r>
    </w:p>
    <w:p>
      <w:r>
        <w:rPr>
          <w:b w:val="0"/>
          <w:sz w:val="20"/>
        </w:rPr>
        <w:t>Flexible availability including weekends and public holidays.</w:t>
      </w:r>
    </w:p>
    <w:p/>
    <w:p>
      <w:r>
        <w:rPr>
          <w:b/>
          <w:sz w:val="20"/>
        </w:rPr>
        <w:t>Employee: Song Test</w:t>
      </w:r>
    </w:p>
    <w:p>
      <w:r>
        <w:rPr>
          <w:b w:val="0"/>
          <w:sz w:val="20"/>
        </w:rPr>
        <w:t>Acknowledged on: 10/03/2026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