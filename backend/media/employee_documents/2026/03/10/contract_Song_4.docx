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Full Time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>Employer: 테스트 매장</w:t>
      </w:r>
      <w:r>
        <w:rPr>
          <w:sz w:val="20"/>
        </w:rPr>
      </w:r>
    </w:p>
    <w:p>
      <w:r>
        <w:rPr>
          <w:b/>
          <w:sz w:val="20"/>
        </w:rPr>
        <w:t>Address: 서울시 강남구</w:t>
      </w:r>
      <w:r>
        <w:rPr>
          <w:sz w:val="20"/>
        </w:rPr>
      </w:r>
    </w:p>
    <w:p>
      <w:r>
        <w:rPr>
          <w:b/>
          <w:sz w:val="20"/>
        </w:rPr>
        <w:t>Phone: 02-1234-5678</w:t>
      </w:r>
      <w:r>
        <w:rPr>
          <w:sz w:val="20"/>
        </w:rPr>
      </w:r>
    </w:p>
    <w:p>
      <w:r>
        <w:rPr>
          <w:b/>
          <w:sz w:val="20"/>
        </w:rPr>
        <w:t>Email: store@test.com</w:t>
      </w:r>
      <w:r>
        <w:rPr>
          <w:sz w:val="20"/>
        </w:rPr>
      </w:r>
    </w:p>
    <w:p>
      <w:r>
        <w:rPr>
          <w:b/>
          <w:sz w:val="20"/>
        </w:rPr>
        <w:t>IRD Number: 12-345-678</w:t>
      </w:r>
      <w:r>
        <w:rPr>
          <w:sz w:val="20"/>
        </w:rPr>
      </w:r>
    </w:p>
    <w:p/>
    <w:p>
      <w:r>
        <w:rPr>
          <w:b/>
          <w:sz w:val="20"/>
        </w:rPr>
        <w:t>Employee: Song Test</w:t>
      </w:r>
      <w:r>
        <w:rPr>
          <w:sz w:val="20"/>
        </w:rPr>
      </w:r>
    </w:p>
    <w:p>
      <w:r>
        <w:rPr>
          <w:b/>
          <w:sz w:val="20"/>
        </w:rPr>
        <w:t>Email: demo2@test.com</w:t>
      </w:r>
      <w:r>
        <w:rPr>
          <w:sz w:val="20"/>
        </w:rPr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>Job Title: Barista</w:t>
      </w:r>
      <w:r>
        <w:rPr>
          <w:sz w:val="20"/>
        </w:rPr>
      </w:r>
    </w:p>
    <w:p>
      <w:r>
        <w:rPr>
          <w:b/>
          <w:sz w:val="20"/>
        </w:rPr>
        <w:t>Employment Type: Full Time</w:t>
      </w:r>
      <w:r>
        <w:rPr>
          <w:sz w:val="20"/>
        </w:rPr>
      </w:r>
    </w:p>
    <w:p>
      <w:r>
        <w:rPr>
          <w:b/>
          <w:sz w:val="20"/>
        </w:rPr>
        <w:t>Start Date: 10/03/2026</w:t>
      </w:r>
      <w:r>
        <w:rPr>
          <w:sz w:val="20"/>
        </w:rPr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>Hourly Rate: $23.15 per hour (before tax)</w:t>
      </w:r>
      <w:r>
        <w:rPr>
          <w:sz w:val="20"/>
        </w:rPr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The employee will work a minimum of 30 hours per week. The employer and employee will agree on the days and hours of work.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___________________________    Date: ___________</w:t>
      </w:r>
    </w:p>
    <w:p/>
    <w:p>
      <w:r>
        <w:rPr>
          <w:b w:val="0"/>
          <w:sz w:val="20"/>
        </w:rPr>
        <w:t>Employee Name: Song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