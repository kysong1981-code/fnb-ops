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Job Offer Letter</w:t>
      </w:r>
    </w:p>
    <w:p>
      <w:r>
        <w:rPr>
          <w:b/>
          <w:sz w:val="20"/>
        </w:rPr>
        <w:t>Date: 10/03/2026</w:t>
      </w:r>
      <w:r>
        <w:rPr>
          <w:sz w:val="20"/>
        </w:rPr>
      </w:r>
    </w:p>
    <w:p/>
    <w:p>
      <w:r>
        <w:rPr>
          <w:b w:val="0"/>
          <w:sz w:val="22"/>
        </w:rPr>
        <w:t>Dear James Kim,</w:t>
      </w:r>
    </w:p>
    <w:p/>
    <w:p>
      <w:r>
        <w:rPr>
          <w:b w:val="0"/>
          <w:sz w:val="22"/>
        </w:rPr>
        <w:t>We are pleased to offer you the position of Barista at 테스트 매장. We believe your skills and experience will be a valuable addition to our team.</w:t>
      </w:r>
    </w:p>
    <w:p/>
    <w:p>
      <w:pPr>
        <w:pStyle w:val="Heading2"/>
      </w:pPr>
      <w:r>
        <w:rPr>
          <w:color w:val="1A1A1A"/>
        </w:rPr>
        <w:t>Offer Details</w:t>
      </w:r>
    </w:p>
    <w:p>
      <w:r>
        <w:rPr>
          <w:b/>
          <w:sz w:val="20"/>
        </w:rPr>
        <w:t>Position: Barista</w:t>
      </w:r>
      <w:r>
        <w:rPr>
          <w:sz w:val="20"/>
        </w:rPr>
      </w:r>
    </w:p>
    <w:p>
      <w:r>
        <w:rPr>
          <w:b/>
          <w:sz w:val="20"/>
        </w:rPr>
        <w:t>Employment Type: Full Time</w:t>
      </w:r>
      <w:r>
        <w:rPr>
          <w:sz w:val="20"/>
        </w:rPr>
      </w:r>
    </w:p>
    <w:p>
      <w:r>
        <w:rPr>
          <w:b/>
          <w:sz w:val="20"/>
        </w:rPr>
        <w:t>Hourly Rate: $23.15 per hour</w:t>
      </w:r>
      <w:r>
        <w:rPr>
          <w:sz w:val="20"/>
        </w:rPr>
      </w:r>
    </w:p>
    <w:p>
      <w:r>
        <w:rPr>
          <w:b/>
          <w:sz w:val="20"/>
        </w:rPr>
        <w:t>Start Date: 10/03/2026</w:t>
      </w:r>
      <w:r>
        <w:rPr>
          <w:sz w:val="20"/>
        </w:rPr>
      </w:r>
    </w:p>
    <w:p>
      <w:r>
        <w:rPr>
          <w:b/>
          <w:sz w:val="20"/>
        </w:rPr>
        <w:t>Location: 서울시 강남구</w:t>
      </w:r>
      <w:r>
        <w:rPr>
          <w:sz w:val="20"/>
        </w:rPr>
      </w:r>
    </w:p>
    <w:p/>
    <w:p>
      <w:r>
        <w:rPr>
          <w:b w:val="0"/>
          <w:sz w:val="22"/>
        </w:rPr>
        <w:t>This offer is conditional upon satisfactory completion of a 90-day trial period and verification of your right to work in New Zealand.</w:t>
      </w:r>
    </w:p>
    <w:p/>
    <w:p>
      <w:r>
        <w:rPr>
          <w:b w:val="0"/>
          <w:sz w:val="22"/>
        </w:rPr>
        <w:t>Please confirm your acceptance by signing and returning this letter.</w:t>
      </w:r>
    </w:p>
    <w:p/>
    <w:p>
      <w:r>
        <w:rPr>
          <w:b w:val="0"/>
          <w:sz w:val="20"/>
        </w:rPr>
        <w:t>Sincerely,</w:t>
      </w:r>
    </w:p>
    <w:p>
      <w:r>
        <w:rPr>
          <w:b w:val="0"/>
          <w:sz w:val="20"/>
        </w:rPr>
        <w:t>테스트 매장</w:t>
      </w:r>
    </w:p>
    <w:p>
      <w:r>
        <w:rPr>
          <w:b w:val="0"/>
          <w:sz w:val="20"/>
        </w:rPr>
        <w:t>02-1234-5678 | store@test.com</w:t>
      </w:r>
    </w:p>
    <w:p/>
    <w:p/>
    <w:p>
      <w:r>
        <w:rPr>
          <w:b/>
          <w:sz w:val="20"/>
        </w:rPr>
        <w:t>I, James Kim, accept this offer of employment.</w:t>
      </w:r>
    </w:p>
    <w:p/>
    <w:p>
      <w:r>
        <w:rPr>
          <w:b w:val="0"/>
          <w:sz w:val="20"/>
        </w:rPr>
        <w:t>Signature: ___________________________    Date: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