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1A"/>
        </w:rPr>
        <w:t>Job Description</w:t>
      </w:r>
    </w:p>
    <w:p>
      <w:pPr>
        <w:pStyle w:val="Heading1"/>
      </w:pPr>
      <w:r>
        <w:rPr>
          <w:color w:val="1A1A1A"/>
        </w:rPr>
        <w:t>All Rounder</w:t>
      </w:r>
    </w:p>
    <w:p/>
    <w:p>
      <w:r>
        <w:rPr>
          <w:b/>
          <w:sz w:val="20"/>
        </w:rPr>
        <w:t xml:space="preserve">Company: </w:t>
      </w:r>
      <w:r>
        <w:rPr>
          <w:sz w:val="20"/>
        </w:rPr>
        <w:t>{{company_name}}</w:t>
      </w:r>
    </w:p>
    <w:p>
      <w:r>
        <w:rPr>
          <w:b/>
          <w:sz w:val="20"/>
        </w:rPr>
        <w:t xml:space="preserve">Location: </w:t>
      </w:r>
      <w:r>
        <w:rPr>
          <w:sz w:val="20"/>
        </w:rPr>
        <w:t>{{company_address}}</w:t>
      </w:r>
    </w:p>
    <w:p>
      <w:r>
        <w:rPr>
          <w:b/>
          <w:sz w:val="20"/>
        </w:rPr>
        <w:t xml:space="preserve">Reports To: </w:t>
      </w:r>
      <w:r>
        <w:rPr>
          <w:sz w:val="20"/>
        </w:rPr>
        <w:t>Store Manager</w:t>
      </w:r>
    </w:p>
    <w:p>
      <w:r>
        <w:rPr>
          <w:b/>
          <w:sz w:val="20"/>
        </w:rPr>
        <w:t xml:space="preserve">Employment Type: </w:t>
      </w:r>
      <w:r>
        <w:rPr>
          <w:sz w:val="20"/>
        </w:rPr>
        <w:t>{{work_type}}</w:t>
      </w:r>
    </w:p>
    <w:p/>
    <w:p>
      <w:pPr>
        <w:pStyle w:val="Heading2"/>
      </w:pPr>
      <w:r>
        <w:rPr>
          <w:color w:val="1A1A1A"/>
        </w:rPr>
        <w:t>Key Responsibilities</w:t>
      </w:r>
    </w:p>
    <w:p>
      <w:pPr>
        <w:pStyle w:val="ListBullet"/>
      </w:pPr>
      <w:r>
        <w:rPr>
          <w:sz w:val="20"/>
        </w:rPr>
        <w:t>Assist with food preparation and service as required</w:t>
      </w:r>
    </w:p>
    <w:p>
      <w:pPr>
        <w:pStyle w:val="ListBullet"/>
      </w:pPr>
      <w:r>
        <w:rPr>
          <w:sz w:val="20"/>
        </w:rPr>
        <w:t>Operate the point-of-sale system and process transactions</w:t>
      </w:r>
    </w:p>
    <w:p>
      <w:pPr>
        <w:pStyle w:val="ListBullet"/>
      </w:pPr>
      <w:r>
        <w:rPr>
          <w:sz w:val="20"/>
        </w:rPr>
        <w:t>Maintain cleanliness of all customer and staff areas</w:t>
      </w:r>
    </w:p>
    <w:p>
      <w:pPr>
        <w:pStyle w:val="ListBullet"/>
      </w:pPr>
      <w:r>
        <w:rPr>
          <w:sz w:val="20"/>
        </w:rPr>
        <w:t>Restock supplies and manage inventory</w:t>
      </w:r>
    </w:p>
    <w:p>
      <w:pPr>
        <w:pStyle w:val="ListBullet"/>
      </w:pPr>
      <w:r>
        <w:rPr>
          <w:sz w:val="20"/>
        </w:rPr>
        <w:t>Support all team members across different stations</w:t>
      </w:r>
    </w:p>
    <w:p>
      <w:pPr>
        <w:pStyle w:val="ListBullet"/>
      </w:pPr>
      <w:r>
        <w:rPr>
          <w:sz w:val="20"/>
        </w:rPr>
        <w:t>Follow food safety and hygiene procedures at all times</w:t>
      </w:r>
    </w:p>
    <w:p/>
    <w:p>
      <w:pPr>
        <w:pStyle w:val="Heading2"/>
      </w:pPr>
      <w:r>
        <w:rPr>
          <w:color w:val="1A1A1A"/>
        </w:rPr>
        <w:t>Requirements</w:t>
      </w:r>
    </w:p>
    <w:p>
      <w:r>
        <w:rPr>
          <w:b w:val="0"/>
          <w:sz w:val="20"/>
        </w:rPr>
        <w:t>Must have a positive attitude and strong work ethic.</w:t>
      </w:r>
    </w:p>
    <w:p>
      <w:r>
        <w:rPr>
          <w:b w:val="0"/>
          <w:sz w:val="20"/>
        </w:rPr>
        <w:t>Ability to work in a fast-paced team environment.</w:t>
      </w:r>
    </w:p>
    <w:p>
      <w:r>
        <w:rPr>
          <w:b w:val="0"/>
          <w:sz w:val="20"/>
        </w:rPr>
        <w:t>Flexible availability including weekends and public holidays.</w:t>
      </w:r>
    </w:p>
    <w:p/>
    <w:p>
      <w:r>
        <w:rPr>
          <w:b/>
          <w:sz w:val="20"/>
        </w:rPr>
        <w:t>Employee: {{employee_name}}</w:t>
      </w:r>
    </w:p>
    <w:p>
      <w:r>
        <w:rPr>
          <w:b w:val="0"/>
          <w:sz w:val="20"/>
        </w:rPr>
        <w:t>Acknowledged on: {{start_date}}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