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Offer Letter</w:t>
      </w:r>
    </w:p>
    <w:p>
      <w:r>
        <w:rPr>
          <w:b/>
          <w:sz w:val="20"/>
        </w:rPr>
        <w:t xml:space="preserve">Date: </w:t>
      </w:r>
      <w:r>
        <w:rPr>
          <w:sz w:val="20"/>
        </w:rPr>
        <w:t>{{start_date}}</w:t>
      </w:r>
    </w:p>
    <w:p/>
    <w:p>
      <w:r>
        <w:rPr>
          <w:b w:val="0"/>
          <w:sz w:val="22"/>
        </w:rPr>
        <w:t>Dear {{employee_name}},</w:t>
      </w:r>
    </w:p>
    <w:p/>
    <w:p>
      <w:r>
        <w:rPr>
          <w:b w:val="0"/>
          <w:sz w:val="22"/>
        </w:rPr>
        <w:t>We are pleased to offer you the position of {{job_title}} at {{company_name}}. We believe your skills and experience will be a valuable addition to our team.</w:t>
      </w:r>
    </w:p>
    <w:p/>
    <w:p>
      <w:pPr>
        <w:pStyle w:val="Heading2"/>
      </w:pPr>
      <w:r>
        <w:rPr>
          <w:color w:val="1A1A1A"/>
        </w:rPr>
        <w:t>Offer Details</w:t>
      </w:r>
    </w:p>
    <w:p>
      <w:r>
        <w:rPr>
          <w:b/>
          <w:sz w:val="20"/>
        </w:rPr>
        <w:t xml:space="preserve">Position: </w:t>
      </w:r>
      <w:r>
        <w:rPr>
          <w:sz w:val="20"/>
        </w:rPr>
        <w:t>{{job_title}}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>
      <w:r>
        <w:rPr>
          <w:b/>
          <w:sz w:val="20"/>
        </w:rPr>
        <w:t xml:space="preserve">Hourly Rate: </w:t>
      </w:r>
      <w:r>
        <w:rPr>
          <w:sz w:val="20"/>
        </w:rPr>
        <w:t>${{hourly_rate}} per hour</w:t>
      </w:r>
    </w:p>
    <w:p>
      <w:r>
        <w:rPr>
          <w:b/>
          <w:sz w:val="20"/>
        </w:rPr>
        <w:t xml:space="preserve">Start Date: </w:t>
      </w:r>
      <w:r>
        <w:rPr>
          <w:sz w:val="20"/>
        </w:rPr>
        <w:t>{{start_date}}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/>
    <w:p>
      <w:r>
        <w:rPr>
          <w:b w:val="0"/>
          <w:sz w:val="22"/>
        </w:rPr>
        <w:t>This offer is conditional upon satisfactory completion of a 90-day trial period and verification of your right to work in New Zealand.</w:t>
      </w:r>
    </w:p>
    <w:p/>
    <w:p>
      <w:r>
        <w:rPr>
          <w:b w:val="0"/>
          <w:sz w:val="22"/>
        </w:rPr>
        <w:t>Please confirm your acceptance by signing and returning this letter.</w:t>
      </w:r>
    </w:p>
    <w:p/>
    <w:p>
      <w:r>
        <w:rPr>
          <w:b w:val="0"/>
          <w:sz w:val="20"/>
        </w:rPr>
        <w:t>Sincerely,</w:t>
      </w:r>
    </w:p>
    <w:p>
      <w:r>
        <w:rPr>
          <w:b w:val="0"/>
          <w:sz w:val="20"/>
        </w:rPr>
        <w:t>{{company_name}}</w:t>
      </w:r>
    </w:p>
    <w:p>
      <w:r>
        <w:rPr>
          <w:b w:val="0"/>
          <w:sz w:val="20"/>
        </w:rPr>
        <w:t>{{company_phone}} | {{company_email}}</w:t>
      </w:r>
    </w:p>
    <w:p/>
    <w:p/>
    <w:p>
      <w:r>
        <w:rPr>
          <w:b/>
          <w:sz w:val="20"/>
        </w:rPr>
        <w:t>I, {{employee_name}}, accept this offer of employment.</w:t>
      </w:r>
    </w:p>
    <w:p/>
    <w:p>
      <w:r>
        <w:rPr>
          <w:b w:val="0"/>
          <w:sz w:val="20"/>
        </w:rPr>
        <w:t>Signature: ___________________________   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