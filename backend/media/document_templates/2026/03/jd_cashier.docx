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Job Description</w:t>
      </w:r>
    </w:p>
    <w:p>
      <w:pPr>
        <w:pStyle w:val="Heading1"/>
      </w:pPr>
      <w:r>
        <w:rPr>
          <w:color w:val="1A1A1A"/>
        </w:rPr>
        <w:t>Cashier</w:t>
      </w:r>
    </w:p>
    <w:p/>
    <w:p>
      <w:r>
        <w:rPr>
          <w:b/>
          <w:sz w:val="20"/>
        </w:rPr>
        <w:t xml:space="preserve">Company: </w:t>
      </w:r>
      <w:r>
        <w:rPr>
          <w:sz w:val="20"/>
        </w:rPr>
        <w:t>{{company_name}}</w:t>
      </w:r>
    </w:p>
    <w:p>
      <w:r>
        <w:rPr>
          <w:b/>
          <w:sz w:val="20"/>
        </w:rPr>
        <w:t xml:space="preserve">Location: </w:t>
      </w:r>
      <w:r>
        <w:rPr>
          <w:sz w:val="20"/>
        </w:rPr>
        <w:t>{{company_address}}</w:t>
      </w:r>
    </w:p>
    <w:p>
      <w:r>
        <w:rPr>
          <w:b/>
          <w:sz w:val="20"/>
        </w:rPr>
        <w:t xml:space="preserve">Reports To: </w:t>
      </w:r>
      <w:r>
        <w:rPr>
          <w:sz w:val="20"/>
        </w:rPr>
        <w:t>Store Manager</w:t>
      </w:r>
    </w:p>
    <w:p>
      <w:r>
        <w:rPr>
          <w:b/>
          <w:sz w:val="20"/>
        </w:rPr>
        <w:t xml:space="preserve">Employment Type: </w:t>
      </w:r>
      <w:r>
        <w:rPr>
          <w:sz w:val="20"/>
        </w:rPr>
        <w:t>{{work_type}}</w:t>
      </w:r>
    </w:p>
    <w:p/>
    <w:p>
      <w:pPr>
        <w:pStyle w:val="Heading2"/>
      </w:pPr>
      <w:r>
        <w:rPr>
          <w:color w:val="1A1A1A"/>
        </w:rPr>
        <w:t>Key Responsibilities</w:t>
      </w:r>
    </w:p>
    <w:p>
      <w:pPr>
        <w:pStyle w:val="ListBullet"/>
      </w:pPr>
      <w:r>
        <w:rPr>
          <w:sz w:val="20"/>
        </w:rPr>
        <w:t>Operate the point-of-sale system accurately</w:t>
      </w:r>
    </w:p>
    <w:p>
      <w:pPr>
        <w:pStyle w:val="ListBullet"/>
      </w:pPr>
      <w:r>
        <w:rPr>
          <w:sz w:val="20"/>
        </w:rPr>
        <w:t>Process cash, card, and other payment methods</w:t>
      </w:r>
    </w:p>
    <w:p>
      <w:pPr>
        <w:pStyle w:val="ListBullet"/>
      </w:pPr>
      <w:r>
        <w:rPr>
          <w:sz w:val="20"/>
        </w:rPr>
        <w:t>Greet customers and provide excellent service</w:t>
      </w:r>
    </w:p>
    <w:p>
      <w:pPr>
        <w:pStyle w:val="ListBullet"/>
      </w:pPr>
      <w:r>
        <w:rPr>
          <w:sz w:val="20"/>
        </w:rPr>
        <w:t>Reconcile cash register at end of shift</w:t>
      </w:r>
    </w:p>
    <w:p>
      <w:pPr>
        <w:pStyle w:val="ListBullet"/>
      </w:pPr>
      <w:r>
        <w:rPr>
          <w:sz w:val="20"/>
        </w:rPr>
        <w:t>Maintain cleanliness of the counter area</w:t>
      </w:r>
    </w:p>
    <w:p>
      <w:pPr>
        <w:pStyle w:val="ListBullet"/>
      </w:pPr>
      <w:r>
        <w:rPr>
          <w:sz w:val="20"/>
        </w:rPr>
        <w:t>Assist with front-of-house duties as needed</w:t>
      </w:r>
    </w:p>
    <w:p/>
    <w:p>
      <w:pPr>
        <w:pStyle w:val="Heading2"/>
      </w:pPr>
      <w:r>
        <w:rPr>
          <w:color w:val="1A1A1A"/>
        </w:rPr>
        <w:t>Requirements</w:t>
      </w:r>
    </w:p>
    <w:p>
      <w:r>
        <w:rPr>
          <w:b w:val="0"/>
          <w:sz w:val="20"/>
        </w:rPr>
        <w:t>Must have a positive attitude and strong work ethic.</w:t>
      </w:r>
    </w:p>
    <w:p>
      <w:r>
        <w:rPr>
          <w:b w:val="0"/>
          <w:sz w:val="20"/>
        </w:rPr>
        <w:t>Ability to work in a fast-paced team environment.</w:t>
      </w:r>
    </w:p>
    <w:p>
      <w:r>
        <w:rPr>
          <w:b w:val="0"/>
          <w:sz w:val="20"/>
        </w:rPr>
        <w:t>Flexible availability including weekends and public holidays.</w:t>
      </w:r>
    </w:p>
    <w:p/>
    <w:p>
      <w:r>
        <w:rPr>
          <w:b/>
          <w:sz w:val="20"/>
        </w:rPr>
        <w:t>Employee: {{employee_name}}</w:t>
      </w:r>
    </w:p>
    <w:p>
      <w:r>
        <w:rPr>
          <w:b w:val="0"/>
          <w:sz w:val="20"/>
        </w:rPr>
        <w:t>Acknowledged on: {{start_date}}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