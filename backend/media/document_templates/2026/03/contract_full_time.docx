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1A1A"/>
        </w:rPr>
        <w:t>Employment Agreement</w:t>
      </w:r>
    </w:p>
    <w:p>
      <w:r>
        <w:rPr>
          <w:b/>
          <w:sz w:val="24"/>
        </w:rPr>
        <w:t>Full Time Employment Contract</w:t>
      </w:r>
    </w:p>
    <w:p/>
    <w:p>
      <w:pPr>
        <w:pStyle w:val="Heading2"/>
      </w:pPr>
      <w:r>
        <w:rPr>
          <w:color w:val="1A1A1A"/>
        </w:rPr>
        <w:t>1. Parties</w:t>
      </w:r>
    </w:p>
    <w:p>
      <w:r>
        <w:rPr>
          <w:b/>
          <w:sz w:val="20"/>
        </w:rPr>
        <w:t xml:space="preserve">Employer: </w:t>
      </w:r>
      <w:r>
        <w:rPr>
          <w:sz w:val="20"/>
        </w:rPr>
        <w:t>{{company_name}}</w:t>
      </w:r>
    </w:p>
    <w:p>
      <w:r>
        <w:rPr>
          <w:b/>
          <w:sz w:val="20"/>
        </w:rPr>
        <w:t xml:space="preserve">Address: </w:t>
      </w:r>
      <w:r>
        <w:rPr>
          <w:sz w:val="20"/>
        </w:rPr>
        <w:t>{{company_address}}</w:t>
      </w:r>
    </w:p>
    <w:p>
      <w:r>
        <w:rPr>
          <w:b/>
          <w:sz w:val="20"/>
        </w:rPr>
        <w:t xml:space="preserve">Phone: </w:t>
      </w:r>
      <w:r>
        <w:rPr>
          <w:sz w:val="20"/>
        </w:rPr>
        <w:t>{{company_phone}}</w:t>
      </w:r>
    </w:p>
    <w:p>
      <w:r>
        <w:rPr>
          <w:b/>
          <w:sz w:val="20"/>
        </w:rPr>
        <w:t xml:space="preserve">Email: </w:t>
      </w:r>
      <w:r>
        <w:rPr>
          <w:sz w:val="20"/>
        </w:rPr>
        <w:t>{{company_email}}</w:t>
      </w:r>
    </w:p>
    <w:p>
      <w:r>
        <w:rPr>
          <w:b/>
          <w:sz w:val="20"/>
        </w:rPr>
        <w:t xml:space="preserve">IRD Number: </w:t>
      </w:r>
      <w:r>
        <w:rPr>
          <w:sz w:val="20"/>
        </w:rPr>
        <w:t>{{company_ird}}</w:t>
      </w:r>
    </w:p>
    <w:p/>
    <w:p>
      <w:r>
        <w:rPr>
          <w:b/>
          <w:sz w:val="20"/>
        </w:rPr>
        <w:t xml:space="preserve">Employee: </w:t>
      </w:r>
      <w:r>
        <w:rPr>
          <w:sz w:val="20"/>
        </w:rPr>
        <w:t>{{employee_name}}</w:t>
      </w:r>
    </w:p>
    <w:p>
      <w:r>
        <w:rPr>
          <w:b/>
          <w:sz w:val="20"/>
        </w:rPr>
        <w:t xml:space="preserve">Email: </w:t>
      </w:r>
      <w:r>
        <w:rPr>
          <w:sz w:val="20"/>
        </w:rPr>
        <w:t>{{employee_email}}</w:t>
      </w:r>
    </w:p>
    <w:p>
      <w:pPr>
        <w:pStyle w:val="Heading2"/>
      </w:pPr>
      <w:r>
        <w:rPr>
          <w:color w:val="1A1A1A"/>
        </w:rPr>
        <w:t>2. Position Details</w:t>
      </w:r>
    </w:p>
    <w:p>
      <w:r>
        <w:rPr>
          <w:b/>
          <w:sz w:val="20"/>
        </w:rPr>
        <w:t xml:space="preserve">Job Title: </w:t>
      </w:r>
      <w:r>
        <w:rPr>
          <w:sz w:val="20"/>
        </w:rPr>
        <w:t>{{job_title}}</w:t>
      </w:r>
    </w:p>
    <w:p>
      <w:r>
        <w:rPr>
          <w:b/>
          <w:sz w:val="20"/>
        </w:rPr>
        <w:t xml:space="preserve">Employment Type: </w:t>
      </w:r>
      <w:r>
        <w:rPr>
          <w:sz w:val="20"/>
        </w:rPr>
        <w:t>{{work_type}}</w:t>
      </w:r>
    </w:p>
    <w:p>
      <w:r>
        <w:rPr>
          <w:b/>
          <w:sz w:val="20"/>
        </w:rPr>
        <w:t xml:space="preserve">Start Date: </w:t>
      </w:r>
      <w:r>
        <w:rPr>
          <w:sz w:val="20"/>
        </w:rPr>
        <w:t>{{start_date}}</w:t>
      </w:r>
    </w:p>
    <w:p>
      <w:pPr>
        <w:pStyle w:val="Heading2"/>
      </w:pPr>
      <w:r>
        <w:rPr>
          <w:color w:val="1A1A1A"/>
        </w:rPr>
        <w:t>3. Remuneration</w:t>
      </w:r>
    </w:p>
    <w:p>
      <w:r>
        <w:rPr>
          <w:b/>
          <w:sz w:val="20"/>
        </w:rPr>
        <w:t xml:space="preserve">Hourly Rate: </w:t>
      </w:r>
      <w:r>
        <w:rPr>
          <w:sz w:val="20"/>
        </w:rPr>
        <w:t>${{hourly_rate}} per hour (before tax)</w:t>
      </w:r>
    </w:p>
    <w:p>
      <w:r>
        <w:rPr>
          <w:b w:val="0"/>
          <w:sz w:val="20"/>
        </w:rPr>
        <w:t>Pay will be made fortnightly by direct credit to the employee's nominated bank account.</w:t>
      </w:r>
    </w:p>
    <w:p>
      <w:pPr>
        <w:pStyle w:val="Heading2"/>
      </w:pPr>
      <w:r>
        <w:rPr>
          <w:color w:val="1A1A1A"/>
        </w:rPr>
        <w:t>4. Hours of Work</w:t>
      </w:r>
    </w:p>
    <w:p>
      <w:r>
        <w:rPr>
          <w:b w:val="0"/>
          <w:sz w:val="20"/>
        </w:rPr>
        <w:t>The employee will work a minimum of 30 hours per week. The employer and employee will agree on the days and hours of work.</w:t>
      </w:r>
    </w:p>
    <w:p>
      <w:pPr>
        <w:pStyle w:val="Heading2"/>
      </w:pPr>
      <w:r>
        <w:rPr>
          <w:color w:val="1A1A1A"/>
        </w:rPr>
        <w:t>5. Leave Entitlements</w:t>
      </w:r>
    </w:p>
    <w:p>
      <w:r>
        <w:rPr>
          <w:b w:val="0"/>
          <w:sz w:val="20"/>
        </w:rPr>
        <w:t>Annual Leave: After 12 months of continuous employment, the employee is entitled to 4 weeks paid annual leave per year.</w:t>
      </w:r>
    </w:p>
    <w:p>
      <w:r>
        <w:rPr>
          <w:b w:val="0"/>
          <w:sz w:val="20"/>
        </w:rPr>
        <w:t>Sick Leave: After 6 months of continuous employment, the employee is entitled to 10 days paid sick leave per year.</w:t>
      </w:r>
    </w:p>
    <w:p>
      <w:r>
        <w:rPr>
          <w:b w:val="0"/>
          <w:sz w:val="20"/>
        </w:rPr>
        <w:t>Public Holidays: The employee is entitled to public holidays in accordance with the Holidays Act 2003.</w:t>
      </w:r>
    </w:p>
    <w:p>
      <w:pPr>
        <w:pStyle w:val="Heading2"/>
      </w:pPr>
      <w:r>
        <w:rPr>
          <w:color w:val="1A1A1A"/>
        </w:rPr>
        <w:t>6. Trial Period</w:t>
      </w:r>
    </w:p>
    <w:p>
      <w:r>
        <w:rPr>
          <w:b w:val="0"/>
          <w:sz w:val="20"/>
        </w:rPr>
        <w:t>This employment is subject to a 90-day trial period commencing from the start date. During this period, the employer may dismiss the employee and the employee may not bring a personal grievance on the grounds of unjustified dismissal.</w:t>
      </w:r>
    </w:p>
    <w:p>
      <w:pPr>
        <w:pStyle w:val="Heading2"/>
      </w:pPr>
      <w:r>
        <w:rPr>
          <w:color w:val="1A1A1A"/>
        </w:rPr>
        <w:t>7. Termination</w:t>
      </w:r>
    </w:p>
    <w:p>
      <w:r>
        <w:rPr>
          <w:b w:val="0"/>
          <w:sz w:val="20"/>
        </w:rPr>
        <w:t>Either party may terminate this agreement by giving 2 weeks written notice. The employer may terminate without notice in cases of serious misconduct.</w:t>
      </w:r>
    </w:p>
    <w:p>
      <w:pPr>
        <w:pStyle w:val="Heading2"/>
      </w:pPr>
      <w:r>
        <w:rPr>
          <w:color w:val="1A1A1A"/>
        </w:rPr>
        <w:t>8. Signatures</w:t>
      </w:r>
    </w:p>
    <w:p/>
    <w:p>
      <w:r>
        <w:rPr>
          <w:b w:val="0"/>
          <w:sz w:val="20"/>
        </w:rPr>
        <w:t>Employer Signature: ___________________________    Date: ___________</w:t>
      </w:r>
    </w:p>
    <w:p/>
    <w:p>
      <w:r>
        <w:rPr>
          <w:b w:val="0"/>
          <w:sz w:val="20"/>
        </w:rPr>
        <w:t>Employee Signature: [[SIGNATURE]]    Date: [[DATE]]</w:t>
      </w:r>
    </w:p>
    <w:p/>
    <w:p>
      <w:r>
        <w:rPr>
          <w:b w:val="0"/>
          <w:sz w:val="20"/>
        </w:rPr>
        <w:t>Employee Name: {{employee_name}}    [[INITIALS]]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